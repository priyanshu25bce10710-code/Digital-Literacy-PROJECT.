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Request for Extension on Assignment Submission</w:t>
        <w:br/>
      </w:r>
    </w:p>
    <w:p>
      <w:r>
        <w:t>Dear Professor,</w:t>
        <w:br/>
        <w:br/>
        <w:t>I hope you are doing well. I am writing to request a short extension for the submission of my assignment due to unforeseen circumstances that affected my preparation. Despite my efforts to complete it on time, I require a little more time to ensure the quality of my work meets the expected standards.</w:t>
        <w:br/>
        <w:br/>
        <w:t>I kindly request you to grant me an extension of a few days. I assure you that I will submit the assignment at the earliest possible time.</w:t>
        <w:br/>
        <w:br/>
        <w:t>Thank you for your understanding.</w:t>
        <w:br/>
        <w:br/>
        <w:t>Sincerely,</w:t>
        <w:br/>
        <w:t>Priyanshu Sinha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