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Application for Summer Internship Opportunity</w:t>
        <w:br/>
      </w:r>
    </w:p>
    <w:p>
      <w:r>
        <w:t>Dear Sir/Madam,</w:t>
        <w:br/>
        <w:br/>
        <w:t>I hope this message finds you well. I am writing to express my interest in a summer internship opportunity at your organization. I am currently a first-year B.Tech student at VIT Bhopal and am eager to gain practical experience in the field of technology.</w:t>
        <w:br/>
        <w:br/>
        <w:t>I am highly motivated to learn, develop my skills, and contribute effectively to your team. I would appreciate the opportunity to work under your guidance and gain industry exposure.</w:t>
        <w:br/>
        <w:br/>
        <w:t>Thank you for your time and consideration. I look forward to your response.</w:t>
        <w:br/>
        <w:br/>
        <w:t>Sincerely,</w:t>
        <w:br/>
        <w:t>Priyanshu Sinha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